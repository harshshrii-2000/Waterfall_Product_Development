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Critical Thinking, Design Thinking, Leadership and Teamwork</w:t>
      </w:r>
    </w:p>
    <w:p>
      <w:r>
        <w:t>Task #03 – Waterfall Models and Product Development</w:t>
      </w:r>
    </w:p>
    <w:p>
      <w:pPr>
        <w:pStyle w:val="Heading1"/>
      </w:pPr>
      <w:r>
        <w:t>Product Name</w:t>
      </w:r>
    </w:p>
    <w:p>
      <w:r>
        <w:t>SpiderVision Intelligence – Social Media Threat Intelligence Platform</w:t>
      </w:r>
    </w:p>
    <w:p>
      <w:r>
        <w:t>https://github.com/harshshrii-2000/Waterfall_Product_Development</w:t>
      </w:r>
    </w:p>
    <w:p>
      <w:pPr>
        <w:pStyle w:val="Heading1"/>
      </w:pPr>
      <w:r>
        <w:t>Product Description</w:t>
      </w:r>
    </w:p>
    <w:p>
      <w:r>
        <w:t>SpiderVision Intelligence is a platform designed to collect Open Source Intelligence (OSINT), analyze social media profiles, detect suspicious activities, identify fake accounts, and generate intelligence reports for cybersecurity professionals and investigators.</w:t>
      </w:r>
    </w:p>
    <w:p>
      <w:pPr>
        <w:pStyle w:val="Heading1"/>
      </w:pPr>
      <w:r>
        <w:t>Waterfall Development Model</w:t>
      </w:r>
    </w:p>
    <w:p>
      <w:pPr>
        <w:pStyle w:val="Heading2"/>
      </w:pPr>
      <w:r>
        <w:t>Phase 1 – Requirements Gathering</w:t>
      </w:r>
    </w:p>
    <w:p>
      <w:r>
        <w:t>• Identify user needs and business objectives.</w:t>
        <w:br/>
        <w:t>• Gather stakeholder requirements.</w:t>
        <w:br/>
        <w:t>• Define project scope and features.</w:t>
      </w:r>
    </w:p>
    <w:p>
      <w:pPr>
        <w:pStyle w:val="Heading2"/>
      </w:pPr>
      <w:r>
        <w:t>Phase 2 – System Design</w:t>
      </w:r>
    </w:p>
    <w:p>
      <w:r>
        <w:t>• Design application architecture.</w:t>
        <w:br/>
        <w:t>• Plan database structure.</w:t>
        <w:br/>
        <w:t>• Create UI/UX prototypes.</w:t>
        <w:br/>
        <w:t>• Define security mechanisms.</w:t>
      </w:r>
    </w:p>
    <w:p>
      <w:pPr>
        <w:pStyle w:val="Heading2"/>
      </w:pPr>
      <w:r>
        <w:t>Phase 3 – Development</w:t>
      </w:r>
    </w:p>
    <w:p>
      <w:r>
        <w:t>• Develop frontend and backend modules.</w:t>
        <w:br/>
        <w:t>• Integrate APIs and databases.</w:t>
        <w:br/>
        <w:t>• Implement OSINT and threat intelligence features.</w:t>
      </w:r>
    </w:p>
    <w:p>
      <w:pPr>
        <w:pStyle w:val="Heading2"/>
      </w:pPr>
      <w:r>
        <w:t>Phase 4 – Testing</w:t>
      </w:r>
    </w:p>
    <w:p>
      <w:r>
        <w:t>• Perform functional testing.</w:t>
        <w:br/>
        <w:t>• Conduct security and performance testing.</w:t>
        <w:br/>
        <w:t>• Fix identified issues and bugs.</w:t>
      </w:r>
    </w:p>
    <w:p>
      <w:pPr>
        <w:pStyle w:val="Heading2"/>
      </w:pPr>
      <w:r>
        <w:t>Phase 5 – Deployment</w:t>
      </w:r>
    </w:p>
    <w:p>
      <w:r>
        <w:t>• Deploy the application to the cloud.</w:t>
        <w:br/>
        <w:t>• Configure production environment.</w:t>
        <w:br/>
        <w:t>• Release the product to users.</w:t>
      </w:r>
    </w:p>
    <w:p>
      <w:pPr>
        <w:pStyle w:val="Heading2"/>
      </w:pPr>
      <w:r>
        <w:t>Phase 6 – Maintenance</w:t>
      </w:r>
    </w:p>
    <w:p>
      <w:r>
        <w:t>• Monitor system performance.</w:t>
        <w:br/>
        <w:t>• Apply updates and security patches.</w:t>
        <w:br/>
        <w:t>• Add new features based on user feedback.</w:t>
      </w:r>
    </w:p>
    <w:p>
      <w:pPr>
        <w:pStyle w:val="Heading1"/>
      </w:pPr>
      <w:r>
        <w:t>Waterfall Flow</w:t>
      </w:r>
    </w:p>
    <w:p>
      <w:r>
        <w:t>Requirements Gathering → System Design → Development → Testing → Deployment → Maintenance</w:t>
      </w:r>
    </w:p>
    <w:p>
      <w:r>
        <w:br/>
        <w:t>GitHub Repository Link: https://github.com/harshshrii-2000/Waterfall_Product_Development</w:t>
      </w:r>
    </w:p>
    <w:p>
      <w:pPr>
        <w:pStyle w:val="Heading1"/>
      </w:pPr>
      <w:r>
        <w:t>Student Details</w:t>
      </w:r>
    </w:p>
    <w:p>
      <w:r>
        <w:t>Name: Harshit Shrivastav</w:t>
        <w:br/>
        <w:t>University: Galgotias University</w:t>
        <w:br/>
        <w:t>Batch: 2025–29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